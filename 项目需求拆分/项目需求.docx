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基于 ESP32 + ESP-IDF + Mongoose 的</w:t>
        <w:br/>
        <w:t>环境监测与远程控制网关</w:t>
      </w:r>
    </w:p>
    <w:p>
      <w:pPr>
        <w:spacing w:after="100"/>
        <w:jc w:val="center"/>
      </w:pPr>
      <w:r>
        <w:rPr>
          <w:rFonts w:ascii="Noto Sans CJK SC" w:hAnsi="Noto Sans CJK SC" w:eastAsia="Noto Sans CJK SC"/>
          <w:b/>
          <w:sz w:val="36"/>
        </w:rPr>
        <w:t>项目需求文档</w:t>
      </w:r>
    </w:p>
    <w:p>
      <w:pPr>
        <w:spacing w:after="100"/>
        <w:jc w:val="center"/>
      </w:pPr>
      <w:r>
        <w:rPr>
          <w:rFonts w:ascii="Noto Sans CJK SC" w:hAnsi="Noto Sans CJK SC" w:eastAsia="Noto Sans CJK SC"/>
          <w:sz w:val="22"/>
        </w:rPr>
        <w:t>版本：V1.0</w:t>
        <w:br/>
        <w:t>适用方向：MCU 嵌入式软件 / IoT 固件 / 驱动开发实习</w:t>
        <w:br/>
        <w:t>输出文件：项目需求.docx</w:t>
      </w:r>
    </w:p>
    <w:p>
      <w:pPr>
        <w:pStyle w:val="SmallNote"/>
        <w:spacing w:after="100"/>
        <w:jc w:val="center"/>
      </w:pPr>
      <w:r>
        <w:t>说明：本文档用于指导 ESP32 IoT 网关项目从需求分析、功能拆分、接口设计到验收交付的全过程。</w:t>
      </w:r>
    </w:p>
    <w:p>
      <w:pPr>
        <w:spacing w:after="100"/>
      </w:pPr>
      <w:r>
        <w:br w:type="page"/>
      </w:r>
    </w:p>
    <w:p>
      <w:pPr>
        <w:pStyle w:val="Heading1"/>
        <w:spacing w:after="120" w:before="200"/>
      </w:pPr>
      <w:r>
        <w:t>1. 文档说明</w:t>
      </w:r>
    </w:p>
    <w:p>
      <w:pPr>
        <w:pStyle w:val="Heading2"/>
        <w:spacing w:after="120" w:before="200"/>
      </w:pPr>
      <w:r>
        <w:t>1.1 文档目的</w:t>
      </w:r>
    </w:p>
    <w:p>
      <w:pPr>
        <w:spacing w:after="100"/>
      </w:pPr>
      <w:r>
        <w:t>本文档用于明确“基于 ESP32 + ESP-IDF + Mongoose 的环境监测与远程控制网关”项目的开发目标、功能范围、硬件组成、软件模块、接口设计、验收标准和后续扩展方向。</w:t>
      </w:r>
    </w:p>
    <w:p>
      <w:pPr>
        <w:spacing w:after="100"/>
      </w:pPr>
      <w:r>
        <w:t>该项目面向 MCU 嵌入式实习/校招岗位，目标不是简单完成传感器采集，而是尽量模拟企业中的 IoT 设备开发流程。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体现 MCU 外设驱动开发能力；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体现 FreeRTOS 多任务开发能力；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体现 WiFi、HTTP、MQTT 等网络通信能力；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体现 Web Dashboard 可视化展示能力；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体现 NVS 参数保存、OTA 升级、看门狗、状态机等产品化思维；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为后续向 Linux/嵌入式 Linux 开发过渡打基础。</w:t>
      </w:r>
    </w:p>
    <w:p>
      <w:pPr>
        <w:pStyle w:val="Heading2"/>
        <w:spacing w:after="120" w:before="200"/>
      </w:pPr>
      <w:r>
        <w:t>1.2 项目名称</w:t>
      </w:r>
    </w:p>
    <w:p>
      <w:pPr>
        <w:spacing w:after="100"/>
      </w:pPr>
      <w:r>
        <w:t>基于 ESP32 + ESP-IDF + Mongoose 的环境监测与远程控制网关。</w:t>
      </w:r>
    </w:p>
    <w:p>
      <w:pPr>
        <w:pStyle w:val="Heading2"/>
        <w:spacing w:after="120" w:before="200"/>
      </w:pPr>
      <w:r>
        <w:t>1.3 项目定位</w:t>
      </w:r>
    </w:p>
    <w:p>
      <w:pPr>
        <w:spacing w:after="100"/>
      </w:pPr>
      <w:r>
        <w:t>本项目定位为低成本 IoT 设备网关，使用 ESP32 作为主控，通过 I2C、GPIO 等接口连接温湿度、光照、OLED、LED、蜂鸣器、继电器等模块，实现本地环境数据采集、网页端状态监控、远程设备控制、MQTT 数据上报、配置持久化和 OTA 升级。</w:t>
      </w:r>
    </w:p>
    <w:p>
      <w:pPr>
        <w:spacing w:after="100"/>
      </w:pPr>
      <w:r>
        <w:t>后续可扩展 RS485/Modbus RTU 或 CAN 通信，使其进一步贴近工业网关、智能家居、AIoT 终端、边缘采集设备等企业项目场景。</w:t>
      </w:r>
    </w:p>
    <w:p>
      <w:pPr>
        <w:pStyle w:val="Heading1"/>
        <w:spacing w:after="120" w:before="200"/>
      </w:pPr>
      <w:r>
        <w:t>2. 项目背景与需求分析</w:t>
      </w:r>
    </w:p>
    <w:p>
      <w:pPr>
        <w:pStyle w:val="Heading2"/>
        <w:spacing w:after="120" w:before="200"/>
      </w:pPr>
      <w:r>
        <w:t>2.1 背景</w:t>
      </w:r>
    </w:p>
    <w:p>
      <w:pPr>
        <w:spacing w:after="100"/>
      </w:pPr>
      <w:r>
        <w:t>传统入门级 MCU 项目通常只实现单一功能，例如温湿度显示、串口打印、按键控制 LED 等，虽然能体现基础外设能力，但在实习面试中区分度较低。企业实际嵌入式项目通常还要求设备具备网络通信、远程管理、参数配置、异常恢复、日志调试、任务调度和一定的系统稳定性。</w:t>
      </w:r>
    </w:p>
    <w:p>
      <w:pPr>
        <w:pStyle w:val="Heading2"/>
        <w:spacing w:after="120" w:before="200"/>
      </w:pPr>
      <w:r>
        <w:t>2.2 目标岗位匹配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MCU 嵌入式软件实习生；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IoT 嵌入式开发实习生；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单片机软件开发实习生；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固件开发实习生；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驱动开发 C/C++ 实习生；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嵌入式测试/硬件测试实习生；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后续过渡到 Linux 驱动、嵌入式 Linux 应用开发方向。</w:t>
      </w:r>
    </w:p>
    <w:p>
      <w:pPr>
        <w:pStyle w:val="Heading2"/>
        <w:spacing w:after="120" w:before="200"/>
      </w:pPr>
      <w:r>
        <w:t>2.3 项目核心价值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1.  不只是串口打印，而是提供 Web Dashboard 可视化界面；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2.  不只是本地控制，而是支持 HTTP/MQTT 网络通信；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3.  不只是功能堆叠，而是加入任务划分、状态机、异常处理、看门狗；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4.  不只是 MCU 裸机，而是基于 ESP-IDF、FreeRTOS、组件化工程结构；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5.  不只是单板运行，而是具备后续扩展 RS485、CAN、Linux PC 端调试的空间。</w:t>
      </w:r>
    </w:p>
    <w:p>
      <w:pPr>
        <w:pStyle w:val="Heading1"/>
        <w:spacing w:after="120" w:before="200"/>
      </w:pPr>
      <w:r>
        <w:t>3. 项目总体目标</w:t>
      </w:r>
    </w:p>
    <w:p>
      <w:pPr>
        <w:pStyle w:val="Heading2"/>
        <w:spacing w:after="120" w:before="200"/>
      </w:pPr>
      <w:r>
        <w:t>3.1 基础目标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采集温湿度数据；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采集光照强度数据；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控制 LED、蜂鸣器、继电器等执行模块；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 OLED 显示本地设备状态；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连接 WiFi 网络；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通过浏览器访问 Web Dashboard；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通过网页查看传感器数据和设备状态；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通过网页控制外设；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 FreeRTOS 实现多任务调度；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通过串口日志输出系统运行信息。</w:t>
      </w:r>
    </w:p>
    <w:p>
      <w:pPr>
        <w:pStyle w:val="Heading2"/>
        <w:spacing w:after="120" w:before="200"/>
      </w:pPr>
      <w:r>
        <w:t>3.2 简历可写目标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 数据上报；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 命令下发；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NVS 保存 WiFi/MQTT/设备参数；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设备运行状态机；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心跳机制；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看门狗保护；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故障码记录；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README、架构图、接线图、演示视频。</w:t>
      </w:r>
    </w:p>
    <w:p>
      <w:pPr>
        <w:pStyle w:val="Heading2"/>
        <w:spacing w:after="120" w:before="200"/>
      </w:pPr>
      <w:r>
        <w:t>3.3 扩展目标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OTA 固件升级；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RS485/Modbus RTU 工业协议扩展；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CAN 通信扩展；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Linux PC 端模拟服务端；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更完整的 Web 配置页面；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数据历史曲线展示；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多设备管理能力。</w:t>
      </w:r>
    </w:p>
    <w:p>
      <w:pPr>
        <w:pStyle w:val="Heading1"/>
        <w:spacing w:after="120" w:before="200"/>
      </w:pPr>
      <w:r>
        <w:t>4. 项目范围</w:t>
      </w:r>
    </w:p>
    <w:p>
      <w:pPr>
        <w:pStyle w:val="Heading2"/>
        <w:spacing w:after="120" w:before="200"/>
      </w:pPr>
      <w:r>
        <w:t>4.1 本期开发范围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1.  ESP32 基础工程搭建；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2.  GPIO 外设控制；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3.  I2C 传感器读取；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4.  OLED 显示；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5.  FreeRTOS 任务划分；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6.  WiFi 网络连接；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7.  Mongoose Web Server；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8.  Web Dashboard 页面；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9.  HTTP API 数据交互；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10.  MQTT 数据上报与命令接收；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11.  NVS 参数保存；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12.  状态机、故障码、心跳、看门狗；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13.  README 和项目演示材料。</w:t>
      </w:r>
    </w:p>
    <w:p>
      <w:pPr>
        <w:pStyle w:val="Heading2"/>
        <w:spacing w:after="120" w:before="200"/>
      </w:pPr>
      <w:r>
        <w:t>4.2 暂不纳入本期强制完成范围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商业级配网 App；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复杂前端框架，如 Vue、React；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云平台完整接入；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多用户权限系统；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复杂数据库存储；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完整工业 Modbus 主从站协议栈；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完整 CANopen 协议栈；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产品级外壳和 PCB 设计。</w:t>
      </w:r>
    </w:p>
    <w:p>
      <w:pPr>
        <w:pStyle w:val="Heading1"/>
        <w:spacing w:after="120" w:before="200"/>
      </w:pPr>
      <w:r>
        <w:t>5. 用户角色与使用场景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设备使用者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通过浏览器访问 ESP32 的 Web Dashboard，查看环境数据并控制设备。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调试开发者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通过串口日志、Web API、MQTT 工具、逻辑分析仪等方式调试设备状态和通信问题。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运维管理者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Web 页面或 MQTT 平台查看设备在线状态、心跳信息、错误码、固件版本，并执行远程升级或参数配置。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t>5.2 典型使用场景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描述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本地环境监测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设备上电后自动连接 WiFi，周期性采集温湿度和光照数据，并在 OLED 上显示当前环境状态。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网页端状态查看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用户在同一局域网下使用电脑或手机浏览器访问 ESP32 IP 地址，查看实时数据和运行状态。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网页端远程控制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用户点击 Web Dashboard 按钮，控制 LED、蜂鸣器、继电器开关。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 数据上报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 周期性将传感器数据、设备状态、错误码、心跳信息通过 MQTT 上报到 Broker。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异常恢复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 或 MQTT 断开时自动尝试恢复连接，并通过状态 LED、日志和错误码体现当前故障。</w:t>
            </w:r>
          </w:p>
        </w:tc>
      </w:tr>
    </w:tbl>
    <w:p>
      <w:pPr>
        <w:spacing w:after="100"/>
      </w:pPr>
    </w:p>
    <w:p>
      <w:pPr>
        <w:pStyle w:val="Heading1"/>
        <w:spacing w:after="120" w:before="200"/>
      </w:pPr>
      <w:r>
        <w:t>6. 硬件需求</w:t>
      </w:r>
    </w:p>
    <w:p>
      <w:pPr>
        <w:pStyle w:val="Heading2"/>
        <w:spacing w:after="120" w:before="200"/>
      </w:pPr>
      <w:r>
        <w:t>6.1 一期必需硬件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硬件名称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ESP32-WROOM-32 开发板，30Pin，已焊排针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推荐已焊排针版，免焊接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Micro USB 数据线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供电、烧录、串口日志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必须是数据线，不是纯充电线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面包板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模块连接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便于免焊接调试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杜邦线三合一套装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模块连接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公对公、公对母、母对母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AHT20 温湿度传感器模块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温湿度采集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I2C 接口，已焊排针版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BH1750 光照传感器模块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光照采集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I2C 接口，已焊排针版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0.96 寸 OLED 显示屏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本地数据显示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I2C 接口，已焊排针版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LED 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状态指示/控制对象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 3~5 个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按键模块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本地输入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 2~4 个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有源蜂鸣器模块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告警输出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3.3V/5V 兼容优先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单路继电器模块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模拟执行器控制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3.3V 可触发优先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t>6.2 建议调试工具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硬件名称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USB 转 TTL 模块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备用串口调试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24MHz 8 通道逻辑分析仪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调试 I2C/UART/SPI/RS485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万用表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检查电压、连线、供电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t>6.3 二期与三期扩展硬件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硬件名称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MAX3485 RS485 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扩展 Modbus RTU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USB 转 RS485 调试器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 端调试 RS485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RS485 Modbus 传感器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模拟工业设备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SN65HVD230 CAN 收发器模块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扩展 CAN 通信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USB-CAN 分析仪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 端调试 CAN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120Ω 终端电阻模块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 总线匹配</w:t>
            </w:r>
          </w:p>
        </w:tc>
      </w:tr>
    </w:tbl>
    <w:p>
      <w:pPr>
        <w:spacing w:after="100"/>
      </w:pPr>
    </w:p>
    <w:p>
      <w:pPr>
        <w:pStyle w:val="Heading1"/>
        <w:spacing w:after="120" w:before="200"/>
      </w:pPr>
      <w:r>
        <w:t>7. 软件需求</w:t>
      </w:r>
    </w:p>
    <w:p>
      <w:pPr>
        <w:pStyle w:val="Heading2"/>
        <w:spacing w:after="120" w:before="200"/>
      </w:pPr>
      <w:r>
        <w:t>7.1 开发环境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操作系统：Windows / Linux 均可；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IDE：VS Code + ESP-IDF 插件；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SDK：ESP-IDF；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编译工具：CMake、Ninja；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语言：C；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版本管理：Git；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Web 页面：HTML、CSS、原生 JavaScript；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网络库：Mongoose；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 调试工具：MQTTX 或 MQTT Explorer；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串口工具：ESP-IDF Monitor 或其他串口助手。</w:t>
      </w:r>
    </w:p>
    <w:p>
      <w:pPr>
        <w:pStyle w:val="Heading2"/>
        <w:spacing w:after="120" w:before="200"/>
      </w:pPr>
      <w:r>
        <w:t>7.2 软件框架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ESP-IDF 工程框架；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FreeRTOS 多任务调度；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ESP-IDF WiFi 组件；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Mongoose Web Server；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ESP-MQTT 或 Mongoose MQTT；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NVS Flash；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ESP-IDF Watchdog；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ESP-IDF OTA 组件，作为扩展功能。</w:t>
      </w:r>
    </w:p>
    <w:p>
      <w:pPr>
        <w:pStyle w:val="Heading1"/>
        <w:spacing w:after="120" w:before="200"/>
      </w:pPr>
      <w:r>
        <w:t>8. 功能需求</w:t>
      </w:r>
    </w:p>
    <w:p>
      <w:pPr>
        <w:pStyle w:val="Heading2"/>
        <w:spacing w:after="120" w:before="200"/>
      </w:pPr>
      <w:r>
        <w:t>8.1 设备启动功能</w:t>
      </w:r>
    </w:p>
    <w:p>
      <w:pPr>
        <w:spacing w:after="100"/>
      </w:pPr>
      <w:r>
        <w:t>设备上电后应完成系统初始化、外设初始化、网络初始化，并进入正常运行状态。</w:t>
      </w:r>
    </w:p>
    <w:p>
      <w:pPr>
        <w:pStyle w:val="Heading3"/>
        <w:spacing w:after="120" w:before="200"/>
      </w:pPr>
      <w:r>
        <w:t>功能要求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初始化串口日志、GPIO、I2C、AHT20、BH1750、OLED、NVS；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读取保存的系统配置；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连接 WiFi；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启动 Web Server 和 MQTT Client；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创建 FreeRTOS 任务；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启动看门狗和系统监控。</w:t>
      </w:r>
    </w:p>
    <w:p>
      <w:pPr>
        <w:pStyle w:val="Heading3"/>
        <w:spacing w:after="120" w:before="200"/>
      </w:pPr>
      <w:r>
        <w:t>验收标准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设备上电后串口输出启动日志；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OLED 显示设备启动状态；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 连接成功后显示 IP 地址；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浏览器可访问设备 Web 页面。</w:t>
      </w:r>
    </w:p>
    <w:p>
      <w:pPr>
        <w:pStyle w:val="Heading2"/>
        <w:spacing w:after="120" w:before="200"/>
      </w:pPr>
      <w:r>
        <w:t>8.2 传感器采集功能</w:t>
      </w:r>
    </w:p>
    <w:p>
      <w:pPr>
        <w:spacing w:after="100"/>
      </w:pPr>
      <w:r>
        <w:t>设备应周期性采集温度、湿度和光照强度数据，并更新设备状态。</w:t>
      </w:r>
    </w:p>
    <w:p>
      <w:pPr>
        <w:pStyle w:val="Heading3"/>
        <w:spacing w:after="120" w:before="200"/>
      </w:pPr>
      <w:r>
        <w:t>功能要求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通过 I2C 读取 AHT20 温湿度数据；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通过 I2C 读取 BH1750 光照数据；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支持采样周期配置，默认 2 秒；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支持读取失败重试；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支持传感器异常错误码；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最新数据可供 Web、MQTT、OLED 使用。</w:t>
      </w:r>
    </w:p>
    <w:p>
      <w:pPr>
        <w:pStyle w:val="Heading3"/>
        <w:spacing w:after="120" w:before="200"/>
      </w:pPr>
      <w:r>
        <w:t>验收标准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串口日志可周期性输出温湿度和光照数据；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Web 页面和 OLED 可以显示实时数据；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断开传感器后系统不会崩溃，而是记录错误码。</w:t>
      </w:r>
    </w:p>
    <w:p>
      <w:pPr>
        <w:pStyle w:val="Heading2"/>
        <w:spacing w:after="120" w:before="200"/>
      </w:pPr>
      <w:r>
        <w:t>8.3 OLED 本地显示功能</w:t>
      </w:r>
    </w:p>
    <w:p>
      <w:pPr>
        <w:spacing w:after="100"/>
      </w:pPr>
      <w:r>
        <w:t>设备应通过 OLED 显示关键运行信息，便于脱离电脑进行本地观察。</w:t>
      </w:r>
    </w:p>
    <w:p>
      <w:pPr>
        <w:pStyle w:val="Heading3"/>
        <w:spacing w:after="120" w:before="200"/>
      </w:pPr>
      <w:r>
        <w:t>功能要求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显示温度、湿度、光照；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显示 WiFi/MQTT 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显示设备运行状态；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显示错误码或告警信息。</w:t>
      </w:r>
    </w:p>
    <w:p>
      <w:pPr>
        <w:pStyle w:val="Heading3"/>
        <w:spacing w:after="120" w:before="200"/>
      </w:pPr>
      <w:r>
        <w:t>验收标准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OLED 能正常显示字符；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传感器数据变化后 OLED 能刷新；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WiFi/MQTT 状态变化后 OLED 能更新。</w:t>
      </w:r>
    </w:p>
    <w:p>
      <w:pPr>
        <w:pStyle w:val="Heading2"/>
        <w:spacing w:after="120" w:before="200"/>
      </w:pPr>
      <w:r>
        <w:t>8.4 GPIO 控制功能</w:t>
      </w:r>
    </w:p>
    <w:p>
      <w:pPr>
        <w:spacing w:after="100"/>
      </w:pPr>
      <w:r>
        <w:t>设备应支持 LED、蜂鸣器、继电器等执行模块控制。</w:t>
      </w:r>
    </w:p>
    <w:p>
      <w:pPr>
        <w:pStyle w:val="Heading3"/>
        <w:spacing w:after="120" w:before="200"/>
      </w:pPr>
      <w:r>
        <w:t>功能要求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LED、蜂鸣器、继电器开关控制；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支持按键本地控制；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Web 远程控制；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MQTT 命令控制；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控制结果更新到全局设备状态。</w:t>
      </w:r>
    </w:p>
    <w:p>
      <w:pPr>
        <w:pStyle w:val="Heading3"/>
        <w:spacing w:after="120" w:before="200"/>
      </w:pPr>
      <w:r>
        <w:t>验收标准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按键可控制 LED 或切换模式；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Web 页面按钮可控制设备；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 下发命令可控制设备；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控制状态在 Web 页面和 MQTT 上报中保持一致。</w:t>
      </w:r>
    </w:p>
    <w:p>
      <w:pPr>
        <w:pStyle w:val="Heading2"/>
        <w:spacing w:after="120" w:before="200"/>
      </w:pPr>
      <w:r>
        <w:t>8.5 WiFi 网络功能</w:t>
      </w:r>
    </w:p>
    <w:p>
      <w:pPr>
        <w:spacing w:after="100"/>
      </w:pPr>
      <w:r>
        <w:t>设备应作为 WiFi Station 连接到指定路由器，并为 Web Server 和 MQTT 提供网络基础。</w:t>
      </w:r>
    </w:p>
    <w:p>
      <w:pPr>
        <w:pStyle w:val="Heading3"/>
        <w:spacing w:after="120" w:before="200"/>
      </w:pPr>
      <w:r>
        <w:t>功能要求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支持配置 WiFi SSID 和密码；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WiFi 自动连接、失败重试和断线重连；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支持获取并显示 IP 地址；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 状态同步到设备状态结构体。</w:t>
      </w:r>
    </w:p>
    <w:p>
      <w:pPr>
        <w:pStyle w:val="Heading3"/>
        <w:spacing w:after="120" w:before="200"/>
      </w:pPr>
      <w:r>
        <w:t>验收标准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设备可成功连接指定 WiFi；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串口日志输出 IP 地址；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 断开后能够尝试重连；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Web 页面显示 WiFi 状态。</w:t>
      </w:r>
    </w:p>
    <w:p>
      <w:pPr>
        <w:pStyle w:val="Heading2"/>
        <w:spacing w:after="120" w:before="200"/>
      </w:pPr>
      <w:r>
        <w:t>8.6 Web Dashboard 功能</w:t>
      </w:r>
    </w:p>
    <w:p>
      <w:pPr>
        <w:spacing w:after="100"/>
      </w:pPr>
      <w:r>
        <w:t>设备应提供一个轻量级 Web Dashboard 页面，用于状态查看和远程控制。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页面区域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设备状态区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WiFi、MQTT、运行时间、固件版本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传感器数据区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温度、湿度、光照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LED、蜂鸣器、继电器控制按钮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系统信息区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错误码、告警状态、重启按钮、OTA 入口</w:t>
            </w:r>
          </w:p>
        </w:tc>
      </w:tr>
    </w:tbl>
    <w:p>
      <w:pPr>
        <w:spacing w:after="100"/>
      </w:pP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 HTML、CSS、原生 JavaScript；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不使用 Vue、React 等复杂框架；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 fetch 调用 HTTP API；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页面定时刷新设备状态；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控制操作后及时刷新显示。</w:t>
      </w:r>
    </w:p>
    <w:p>
      <w:pPr>
        <w:pStyle w:val="Heading2"/>
        <w:spacing w:after="120" w:before="200"/>
      </w:pPr>
      <w:r>
        <w:t>8.7 HTTP API 功能</w:t>
      </w:r>
    </w:p>
    <w:p>
      <w:pPr>
        <w:spacing w:after="100"/>
      </w:pPr>
      <w:r>
        <w:t>ESP32 应提供 HTTP API，供 Web 前端读取状态和发送控制命令。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接口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/api/status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获取设备当前状态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/api/control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 LED、蜂鸣器、继电器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/api/config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获取当前配置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/api/config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设置采样周期、MQTT 地址、告警阈值等参数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/api/reboot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设备重启</w:t>
            </w:r>
          </w:p>
        </w:tc>
      </w:tr>
    </w:tbl>
    <w:p>
      <w:pPr>
        <w:spacing w:after="100"/>
      </w:pPr>
    </w:p>
    <w:p>
      <w:pPr>
        <w:pStyle w:val="CodeBlock"/>
        <w:shd w:fill="F3F6F9"/>
        <w:spacing w:after="100"/>
      </w:pPr>
      <w:r>
        <w:rPr>
          <w:rFonts w:ascii="DejaVu Sans Mono" w:hAnsi="DejaVu Sans Mono" w:eastAsia="DejaVu Sans Mono"/>
          <w:sz w:val="17"/>
        </w:rPr>
        <w:t>GET /api/status 返回示例：</w:t>
        <w:br/>
        <w:t>{</w:t>
        <w:br/>
        <w:t xml:space="preserve">  "temperature": 26.5,</w:t>
        <w:br/>
        <w:t xml:space="preserve">  "humidity": 60.2,</w:t>
        <w:br/>
        <w:t xml:space="preserve">  "light": 380,</w:t>
        <w:br/>
        <w:t xml:space="preserve">  "led": 1,</w:t>
        <w:br/>
        <w:t xml:space="preserve">  "buzzer": 0,</w:t>
        <w:br/>
        <w:t xml:space="preserve">  "relay": 0,</w:t>
        <w:br/>
        <w:t xml:space="preserve">  "wifi": 1,</w:t>
        <w:br/>
        <w:t xml:space="preserve">  "mqtt": 1,</w:t>
        <w:br/>
        <w:t xml:space="preserve">  "uptime": 12345,</w:t>
        <w:br/>
        <w:t xml:space="preserve">  "error_code": 0,</w:t>
        <w:br/>
        <w:t xml:space="preserve">  "firmware": "v1.0.0"</w:t>
        <w:br/>
        <w:t>}</w:t>
      </w:r>
    </w:p>
    <w:p>
      <w:pPr>
        <w:pStyle w:val="CodeBlock"/>
        <w:shd w:fill="F3F6F9"/>
        <w:spacing w:after="100"/>
      </w:pPr>
      <w:r>
        <w:rPr>
          <w:rFonts w:ascii="DejaVu Sans Mono" w:hAnsi="DejaVu Sans Mono" w:eastAsia="DejaVu Sans Mono"/>
          <w:sz w:val="17"/>
        </w:rPr>
        <w:t>POST /api/control 请求示例：</w:t>
        <w:br/>
        <w:t>{</w:t>
        <w:br/>
        <w:t xml:space="preserve">  "led": 1,</w:t>
        <w:br/>
        <w:t xml:space="preserve">  "buzzer": 0,</w:t>
        <w:br/>
        <w:t xml:space="preserve">  "relay": 1</w:t>
        <w:br/>
        <w:t>}</w:t>
      </w:r>
    </w:p>
    <w:p>
      <w:pPr>
        <w:pStyle w:val="Heading2"/>
        <w:spacing w:after="120" w:before="200"/>
      </w:pPr>
      <w:r>
        <w:t>8.8 MQTT 通信功能</w:t>
      </w:r>
    </w:p>
    <w:p>
      <w:pPr>
        <w:spacing w:after="100"/>
      </w:pPr>
      <w:r>
        <w:t>设备应通过 MQTT 协议实现数据上报和远程命令接收。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Topic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方向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esp32/gateway/status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上报设备整体状态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esp32/gateway/sensor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上报传感器数据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esp32/gateway/heartbeat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上报心跳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esp32/gateway/cmd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接收控制命令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esp32/gateway/error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上报错误信息</w:t>
            </w:r>
          </w:p>
        </w:tc>
      </w:tr>
    </w:tbl>
    <w:p>
      <w:pPr>
        <w:spacing w:after="100"/>
      </w:pPr>
    </w:p>
    <w:p>
      <w:pPr>
        <w:pStyle w:val="CodeBlock"/>
        <w:shd w:fill="F3F6F9"/>
        <w:spacing w:after="100"/>
      </w:pPr>
      <w:r>
        <w:rPr>
          <w:rFonts w:ascii="DejaVu Sans Mono" w:hAnsi="DejaVu Sans Mono" w:eastAsia="DejaVu Sans Mono"/>
          <w:sz w:val="17"/>
        </w:rPr>
        <w:t>传感器上报：</w:t>
        <w:br/>
        <w:t>{</w:t>
        <w:br/>
        <w:t xml:space="preserve">  "temperature": 26.5,</w:t>
        <w:br/>
        <w:t xml:space="preserve">  "humidity": 60.2,</w:t>
        <w:br/>
        <w:t xml:space="preserve">  "light": 380,</w:t>
        <w:br/>
        <w:t xml:space="preserve">  "timestamp": 123456</w:t>
        <w:br/>
        <w:t>}</w:t>
        <w:br/>
        <w:br/>
        <w:t>控制命令：</w:t>
        <w:br/>
        <w:t>{</w:t>
        <w:br/>
        <w:t xml:space="preserve">  "led": 1,</w:t>
        <w:br/>
        <w:t xml:space="preserve">  "buzzer": 0,</w:t>
        <w:br/>
        <w:t xml:space="preserve">  "relay": 1</w:t>
        <w:br/>
        <w:t>}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MQTT Broker 地址配置；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支持连接失败重试与断线重连；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支持周期性数据上报；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支持订阅控制命令；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 状态同步到 Web 页面。</w:t>
      </w:r>
    </w:p>
    <w:p>
      <w:pPr>
        <w:pStyle w:val="Heading2"/>
        <w:spacing w:after="120" w:before="200"/>
      </w:pPr>
      <w:r>
        <w:t>8.9 NVS 参数保存功能</w:t>
      </w:r>
    </w:p>
    <w:p>
      <w:pPr>
        <w:spacing w:after="100"/>
      </w:pPr>
      <w:r>
        <w:t>设备应使用 NVS 保存关键配置，使设备重启后仍能恢复配置。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 SSID、WiFi 密码；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 Broker 地址和端口；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设备 ID；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采样周期；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温湿度/光照告警阈值；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控制输出默认状态。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支持读取默认配置；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支持保存新配置；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支持恢复出厂配置；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NVS 读取失败时使用默认参数；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参数保存后重启仍有效。</w:t>
      </w:r>
    </w:p>
    <w:p>
      <w:pPr>
        <w:pStyle w:val="Heading2"/>
        <w:spacing w:after="120" w:before="200"/>
      </w:pPr>
      <w:r>
        <w:t>8.10 状态机功能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INIT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系统初始化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WIFI_CONNECTING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 连接中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MQTT_CONNECTING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 连接中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ONLINE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正常在线运行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ERROR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出现异常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RECOVERY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异常恢复中</w:t>
            </w:r>
          </w:p>
        </w:tc>
      </w:tr>
    </w:tbl>
    <w:p>
      <w:pPr>
        <w:spacing w:after="100"/>
      </w:pP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INIT → WIFI_CONNECTING：初始化完成；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WIFI_CONNECTING → MQTT_CONNECTING：WiFi 连接成功；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MQTT_CONNECTING → ONLINE：MQTT 连接成功；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ONLINE → ERROR：传感器、WiFi、MQTT 等出现异常；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ERROR → RECOVERY：进入恢复流程；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RECOVERY → ONLINE：恢复成功。</w:t>
      </w:r>
    </w:p>
    <w:p>
      <w:pPr>
        <w:pStyle w:val="Heading2"/>
        <w:spacing w:after="120" w:before="200"/>
      </w:pPr>
      <w:r>
        <w:t>8.11 错误码与告警功能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错误码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 连接失败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1002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 连接失败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AHT20 读取失败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2002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BH1750 读取失败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NVS 读取失败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3002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NVS 写入失败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OTA 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看门狗异常</w:t>
            </w:r>
          </w:p>
        </w:tc>
      </w:tr>
    </w:tbl>
    <w:p>
      <w:pPr>
        <w:spacing w:after="100"/>
      </w:pP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温度超过阈值；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湿度超过阈值；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光照低于或高于阈值；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 长时间断开；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MQTT 长时间断开；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传感器连续读取失败。</w:t>
      </w:r>
    </w:p>
    <w:p>
      <w:pPr>
        <w:pStyle w:val="Heading2"/>
        <w:spacing w:after="120" w:before="200"/>
      </w:pPr>
      <w:r>
        <w:t>8.12 看门狗与心跳功能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启用任务看门狗或系统看门狗；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关键任务周期性喂狗；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设备周期性上报心跳；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心跳中包含 uptime、WiFi 状态、MQTT 状态、错误码；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任务异常时输出日志。</w:t>
      </w:r>
    </w:p>
    <w:p>
      <w:pPr>
        <w:pStyle w:val="Heading2"/>
        <w:spacing w:after="120" w:before="200"/>
      </w:pPr>
      <w:r>
        <w:t>8.13 OTA 升级功能（扩展需求）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配置 OTA 分区表；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HTTP OTA；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支持固件版本号显示；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支持升级成功后自动重启；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支持升级失败保护；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Web 页面触发 OTA 或命令触发 OTA。</w:t>
      </w:r>
    </w:p>
    <w:p>
      <w:pPr>
        <w:pStyle w:val="Heading2"/>
        <w:spacing w:after="120" w:before="200"/>
      </w:pPr>
      <w:r>
        <w:t>8.14 RS485/Modbus RTU 扩展需求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ESP32 通过 UART 连接 MAX3485 RS485 模块；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Modbus RTU 主站模式；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支持读取从站寄存器；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CRC16 校验；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支持寄存器映射；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 Modbus 数据转 MQTT JSON。</w:t>
      </w:r>
    </w:p>
    <w:p>
      <w:pPr>
        <w:pStyle w:val="Heading2"/>
        <w:spacing w:after="120" w:before="200"/>
      </w:pPr>
      <w:r>
        <w:t>8.15 CAN 扩展需求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ESP32 连接 CAN 收发器模块；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支持发送 CAN 帧；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支持接收 CAN 帧；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支持将 CAN 数据映射为 MQTT 消息；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支持基本错误统计。</w:t>
      </w:r>
    </w:p>
    <w:p>
      <w:pPr>
        <w:pStyle w:val="Heading1"/>
        <w:spacing w:after="120" w:before="200"/>
      </w:pPr>
      <w:r>
        <w:t>9.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设备连续运行 24 小时不应崩溃；WiFi/MQTT 断开后应能自动恢复；传感器读取失败不应导致系统死机。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实时性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传感器采样周期默认 2 秒；Web 页面状态刷新周期默认 2 秒；控制命令响应时间应小于 1 秒；MQTT 心跳周期默认 10 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可维护性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代码采用模块化结构；各驱动模块独立封装；关键函数应有注释；README 包含编译、烧录、接线和运行说明。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可扩展性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便于新增传感器、执行模块、MQTT Topic、RS485/Modbus、CAN、OTA、Linux PC 端模拟服务。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控制接口避免无效参数；MQTT 命令校验 JSON 格式；OTA URL 和固件版本需要校验；WiFi 密码不在日志中明文输出。</w:t>
            </w:r>
          </w:p>
        </w:tc>
      </w:tr>
    </w:tbl>
    <w:p>
      <w:pPr>
        <w:spacing w:after="100"/>
      </w:pPr>
    </w:p>
    <w:p>
      <w:pPr>
        <w:pStyle w:val="Heading1"/>
        <w:spacing w:after="120" w:before="200"/>
      </w:pPr>
      <w:r>
        <w:t>10. 系统架构设计</w:t>
      </w:r>
    </w:p>
    <w:p>
      <w:pPr>
        <w:pStyle w:val="Heading2"/>
        <w:spacing w:after="120" w:before="200"/>
      </w:pPr>
      <w:r>
        <w:t>10.1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ESP32、传感器、显示屏、LED、蜂鸣器、继电器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驱动层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GPIO、I2C、OLED、AHT20、BH1750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传感器服务、控制服务、配置服务、状态服务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通信层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WiFi、HTTP、MQTT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FreeRTOS、事件组、队列、看门狗、日志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环境监测、远程控制、告警、OTA、状态机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t>10.2 推荐工程目录</w:t>
      </w:r>
    </w:p>
    <w:p>
      <w:pPr>
        <w:pStyle w:val="CodeBlock"/>
        <w:shd w:fill="F3F6F9"/>
        <w:spacing w:after="100"/>
      </w:pPr>
      <w:r>
        <w:rPr>
          <w:rFonts w:ascii="DejaVu Sans Mono" w:hAnsi="DejaVu Sans Mono" w:eastAsia="DejaVu Sans Mono"/>
          <w:sz w:val="17"/>
        </w:rPr>
        <w:t>esp32_iot_gateway/</w:t>
        <w:br/>
        <w:t>├── main/</w:t>
        <w:br/>
        <w:t>│   ├── app_main.c</w:t>
        <w:br/>
        <w:t>│   ├── app_tasks.c</w:t>
        <w:br/>
        <w:t>│   ├── app_config.h</w:t>
        <w:br/>
        <w:t>│   └── CMakeLists.txt</w:t>
        <w:br/>
        <w:t>├── components/</w:t>
        <w:br/>
        <w:t>│   ├── sensor_aht20/</w:t>
        <w:br/>
        <w:t>│   ├── sensor_bh1750/</w:t>
        <w:br/>
        <w:t>│   ├── oled_ssd1306/</w:t>
        <w:br/>
        <w:t>│   ├── device_control/</w:t>
        <w:br/>
        <w:t>│   ├── web_server/</w:t>
        <w:br/>
        <w:t>│   ├── mqtt_service/</w:t>
        <w:br/>
        <w:t>│   ├── storage_nvs/</w:t>
        <w:br/>
        <w:t>│   ├── app_state/</w:t>
        <w:br/>
        <w:t>│   └── app_common/</w:t>
        <w:br/>
        <w:t>├── web/</w:t>
        <w:br/>
        <w:t>│   ├── index.html</w:t>
        <w:br/>
        <w:t>│   ├── style.css</w:t>
        <w:br/>
        <w:t>│   └── app.js</w:t>
        <w:br/>
        <w:t>├── partitions.csv</w:t>
        <w:br/>
        <w:t>├── README.md</w:t>
        <w:br/>
        <w:t>└── sdkconfig</w:t>
      </w:r>
    </w:p>
    <w:p>
      <w:pPr>
        <w:pStyle w:val="Heading1"/>
        <w:spacing w:after="120" w:before="200"/>
      </w:pPr>
      <w:r>
        <w:t>11. FreeRTOS 任务设计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任务名称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周期/触发方式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sensor_task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采集 AHT20、BH1750 数据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 2s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display_task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刷新 OLED 显示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 1s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web_task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 HTTP/Web 请求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事件驱动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mqtt_task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 连接、上报、订阅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周期/事件驱动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control_task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 LED、蜂鸣器、继电器控制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队列触发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button_task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按键扫描与消抖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 10~20ms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monitor_task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心跳、看门狗、错误监控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 1s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t>11.2 任务通信方式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使用全局设备状态结构体保存最新状态；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使用互斥锁保护共享状态；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使用队列传递控制命令；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使用事件组表示 WiFi/MQTT 连接状态；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使用日志输出任务运行情况。</w:t>
      </w:r>
    </w:p>
    <w:p>
      <w:pPr>
        <w:pStyle w:val="Heading2"/>
        <w:spacing w:after="120" w:before="200"/>
      </w:pPr>
      <w:r>
        <w:t>11.3 关键数据结构</w:t>
      </w:r>
    </w:p>
    <w:p>
      <w:pPr>
        <w:pStyle w:val="CodeBlock"/>
        <w:shd w:fill="F3F6F9"/>
        <w:spacing w:after="100"/>
      </w:pPr>
      <w:r>
        <w:rPr>
          <w:rFonts w:ascii="DejaVu Sans Mono" w:hAnsi="DejaVu Sans Mono" w:eastAsia="DejaVu Sans Mono"/>
          <w:sz w:val="17"/>
        </w:rPr>
        <w:t>typedef struct {</w:t>
        <w:br/>
        <w:t xml:space="preserve">    float temperature;</w:t>
        <w:br/>
        <w:t xml:space="preserve">    float humidity;</w:t>
        <w:br/>
        <w:t xml:space="preserve">    float light;</w:t>
        <w:br/>
        <w:t xml:space="preserve">    bool led_on;</w:t>
        <w:br/>
        <w:t xml:space="preserve">    bool buzzer_on;</w:t>
        <w:br/>
        <w:t xml:space="preserve">    bool relay_on;</w:t>
        <w:br/>
        <w:t xml:space="preserve">    bool wifi_connected;</w:t>
        <w:br/>
        <w:t xml:space="preserve">    bool mqtt_connected;</w:t>
        <w:br/>
        <w:t xml:space="preserve">    uint32_t uptime_sec;</w:t>
        <w:br/>
        <w:t xml:space="preserve">    uint32_t error_code;</w:t>
        <w:br/>
        <w:t xml:space="preserve">    char firmware_version[16];</w:t>
        <w:br/>
        <w:t>} device_status_t;</w:t>
        <w:br/>
        <w:br/>
        <w:t>typedef struct {</w:t>
        <w:br/>
        <w:t xml:space="preserve">    bool led_set;</w:t>
        <w:br/>
        <w:t xml:space="preserve">    bool led_value;</w:t>
        <w:br/>
        <w:t xml:space="preserve">    bool buzzer_set;</w:t>
        <w:br/>
        <w:t xml:space="preserve">    bool buzzer_value;</w:t>
        <w:br/>
        <w:t xml:space="preserve">    bool relay_set;</w:t>
        <w:br/>
        <w:t xml:space="preserve">    bool relay_value;</w:t>
        <w:br/>
        <w:t>} device_cmd_t;</w:t>
      </w:r>
    </w:p>
    <w:p>
      <w:pPr>
        <w:pStyle w:val="Heading1"/>
        <w:spacing w:after="120" w:before="200"/>
      </w:pPr>
      <w:r>
        <w:t>12. 里程碑计划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预计时间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完成内容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验收结果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第一阶段：基础环境与外设驱动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3~5 天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ESP-IDF 环境、GPIO、按键、蜂鸣器、I2C 扫描、AHT20/BH1750、OLED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串口和 OLED 能显示传感器数据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第二阶段：FreeRTOS 多任务整合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3~5 天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sensor/display/control/button 任务、全局状态、日志输出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多个任务稳定运行，数据采集和控制互不阻塞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第三阶段：Web Dashboard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5~7 天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WiFi、Mongoose、/api/status、/api/control、HTML/CSS/JS 页面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浏览器可查看数据并控制设备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第四阶段：MQTT + NVS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5~7 天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 连接、数据上报、命令订阅、心跳、NVS、断线重连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MQTTX 可收发数据，重启后配置保留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第五阶段：可靠性增强与文档整理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5~7 天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状态机、错误码、看门狗、README、接线图、架构图、演示视频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项目达到可投递简历状态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第六阶段：扩展功能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2~4 周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OTA、RS485/Modbus RTU、CAN、Linux PC 模拟服务端、数据曲线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完成扩展演示或文档说明</w:t>
            </w:r>
          </w:p>
        </w:tc>
      </w:tr>
    </w:tbl>
    <w:p>
      <w:pPr>
        <w:spacing w:after="100"/>
      </w:pPr>
    </w:p>
    <w:p>
      <w:pPr>
        <w:pStyle w:val="Heading1"/>
        <w:spacing w:after="120" w:before="200"/>
      </w:pPr>
      <w:r>
        <w:t>13. 验收标准总表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ESP-IDF 环境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能编译、烧录、查看串口日志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GPIO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LED、蜂鸣器、继电器可控制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按键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按键可触发控制或模式切换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I2C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能扫描到 AHT20、BH1750、OLED 地址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能读取温湿度和光照数据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OLED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能显示数据和状态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FreeRTOS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多任务稳定运行，无明显阻塞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能连接路由器并获取 IP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浏览器能访问 Dashboard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 API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能获取状态、发送控制命令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能上报数据、接收命令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NVS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配置重启后不丢失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状态变化清晰可观察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看门狗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任务异常时可保护系统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能指导他人复现项目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演示视频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能完整展示项目功能</w:t>
            </w:r>
          </w:p>
        </w:tc>
      </w:tr>
    </w:tbl>
    <w:p>
      <w:pPr>
        <w:spacing w:after="100"/>
      </w:pPr>
    </w:p>
    <w:p>
      <w:pPr>
        <w:pStyle w:val="Heading1"/>
        <w:spacing w:after="120" w:before="200"/>
      </w:pPr>
      <w:r>
        <w:t>14. 风险分析与应对方案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应对方案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ESP-IDF 环境安装失败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工具链、Python、路径配置容易出错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优先使用 VS Code ESP-IDF 插件；先编译官方 hello_world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 I2C 无响应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接线错误、电源不匹配、地址不一致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先跑 I2C Scanner；检查 VCC/GND/SCL/SDA；优先使用 3.3V 供电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Server 与任务冲突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网络任务阻塞影响传感器采集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任务分离；避免长时间阻塞；共享数据加锁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MQTT 不稳定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网络波动、Broker 不可用、重连逻辑不足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设计连接状态位；断线重连；日志记录失败原因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项目范围过大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同时做 Web、MQTT、OTA、RS485、CAN 导致核心功能延期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先完成核心版，RS485/CAN 作为后续扩展；简历只写已完成内容</w:t>
            </w:r>
          </w:p>
        </w:tc>
      </w:tr>
    </w:tbl>
    <w:p>
      <w:pPr>
        <w:spacing w:after="100"/>
      </w:pPr>
    </w:p>
    <w:p>
      <w:pPr>
        <w:pStyle w:val="Heading1"/>
        <w:spacing w:after="120" w:before="200"/>
      </w:pPr>
      <w:r>
        <w:t>15. 简历项目描述建议</w:t>
      </w:r>
    </w:p>
    <w:p>
      <w:pPr>
        <w:pStyle w:val="Heading2"/>
        <w:spacing w:after="120" w:before="200"/>
      </w:pPr>
      <w:r>
        <w:t>15.1 简历版项目名称</w:t>
      </w:r>
    </w:p>
    <w:p>
      <w:pPr>
        <w:spacing w:after="100"/>
      </w:pPr>
      <w:r>
        <w:t>基于 ESP32 + ESP-IDF 的环境监测与远程控制网关</w:t>
      </w:r>
    </w:p>
    <w:p>
      <w:pPr>
        <w:pStyle w:val="Heading2"/>
        <w:spacing w:after="120" w:before="200"/>
      </w:pPr>
      <w:r>
        <w:t>15.2 简历版项目描述</w:t>
      </w:r>
    </w:p>
    <w:p>
      <w:pPr>
        <w:spacing w:after="100"/>
      </w:pPr>
      <w:r>
        <w:t>基于 ESP32 和 ESP-IDF 设计环境监测与远程控制系统，使用 FreeRTOS 进行多任务调度，完成温湿度、光照数据采集，基于 Mongoose 实现嵌入式 Web Dashboard，支持浏览器实时查看设备状态并远程控制 LED、蜂鸣器、继电器。系统集成 MQTT 数据上报、NVS 参数保存、设备状态机、心跳机制、看门狗和故障码输出，提高设备稳定性和可维护性。</w:t>
      </w:r>
    </w:p>
    <w:p>
      <w:pPr>
        <w:pStyle w:val="Heading2"/>
        <w:spacing w:after="120" w:before="200"/>
      </w:pPr>
      <w:r>
        <w:t>15.3 技术栈</w:t>
      </w:r>
    </w:p>
    <w:p>
      <w:pPr>
        <w:spacing w:after="100"/>
      </w:pPr>
      <w:r>
        <w:t>C、ESP32、ESP-IDF、FreeRTOS、Mongoose、WiFi、HTTP、MQTT、NVS、OTA、I2C、GPIO、OLED、Watchdog、Git。</w:t>
      </w:r>
    </w:p>
    <w:p>
      <w:pPr>
        <w:pStyle w:val="Heading2"/>
        <w:spacing w:after="120" w:before="200"/>
      </w:pPr>
      <w:r>
        <w:t>15.4 项目亮点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1.  基于 ESP-IDF component 方式组织工程，完成传感器、Web、MQTT、存储、控制等模块拆分；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2.  使用 FreeRTOS 实现传感器采集、网络通信、设备控制、状态监控等任务划分；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3.  使用 Mongoose 实现 Web Dashboard 和 HTTP API，支持设备状态展示与远程控制；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4.  基于 MQTT 实现环境数据上报和云端命令下发；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5.  使用 NVS 保存设备配置，支持掉电不丢失；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6.  设计设备状态机、心跳、看门狗和故障码机制，提高系统稳定性；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7.  后续可扩展 RS485/Modbus RTU 或 CAN 通信，贴近工业网关和车载网关场景。</w:t>
      </w:r>
    </w:p>
    <w:p>
      <w:pPr>
        <w:pStyle w:val="Heading1"/>
        <w:spacing w:after="120" w:before="200"/>
      </w:pPr>
      <w:r>
        <w:t>16. 面试可讲问题清单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1.  为什么选择 ESP32，而不是普通 51 或 STM32 小板？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2.  为什么使用 ESP-IDF，而不是 Arduino？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3.  FreeRTOS 在项目中如何划分任务？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4.  传感器采集任务和 Web/MQTT 任务如何解耦？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5.  I2C 读取失败时如何处理？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6.  Web Dashboard 如何和 ESP32 交互？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7.  HTTP API 是如何设计的？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8.  MQTT 的 Topic 和 JSON 数据格式如何设计？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9.  NVS 保存了哪些参数？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10.  WiFi 或 MQTT 断开后如何恢复？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11.  看门狗在项目中解决什么问题？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12.  状态机有哪些状态？状态如何切换？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13.  如果设备运行一段时间后卡死，如何排查？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14.  如何用逻辑分析仪查看 I2C 波形？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15.  后续如何扩展 RS485/Modbus？</w:t>
      </w:r>
    </w:p>
    <w:p>
      <w:pPr>
        <w:spacing w:after="100"/>
        <w:ind w:left="170" w:hanging="170"/>
      </w:pPr>
      <w:r>
        <w:rPr>
          <w:rFonts w:ascii="Noto Sans CJK SC" w:hAnsi="Noto Sans CJK SC" w:eastAsia="Noto Sans CJK SC"/>
          <w:sz w:val="20"/>
        </w:rPr>
        <w:t>16.  后续如何向 Linux 驱动或嵌入式 Linux 过渡？</w:t>
      </w:r>
    </w:p>
    <w:p>
      <w:pPr>
        <w:pStyle w:val="Heading1"/>
        <w:spacing w:after="120" w:before="200"/>
      </w:pPr>
      <w:r>
        <w:t>17. 最小可交付版本定义</w:t>
      </w:r>
    </w:p>
    <w:p>
      <w:pPr>
        <w:spacing w:after="100"/>
      </w:pPr>
      <w:r>
        <w:t>如果时间有限，最小可交付版本应至少包含：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ESP32 正常烧录运行；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AHT20/BH1750 数据采集；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LED/蜂鸣器/继电器控制；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FreeRTOS 多任务；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WiFi 连接；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Web Dashboard；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/api/status 和 /api/control；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README；</w:t>
      </w:r>
    </w:p>
    <w:p>
      <w:pPr>
        <w:pStyle w:val="ListBullet"/>
        <w:spacing w:after="100"/>
      </w:pPr>
      <w:r>
        <w:rPr>
          <w:rFonts w:ascii="Noto Sans CJK SC" w:hAnsi="Noto Sans CJK SC" w:eastAsia="Noto Sans CJK SC"/>
          <w:sz w:val="20"/>
        </w:rPr>
        <w:t>演示视频。</w:t>
      </w:r>
    </w:p>
    <w:p>
      <w:pPr>
        <w:spacing w:after="100"/>
      </w:pPr>
      <w:r>
        <w:t>达到该版本后即可开始投递实习。MQTT、NVS、OTA、RS485、CAN 可在投递过程中继续完善。</w:t>
      </w:r>
    </w:p>
    <w:p>
      <w:pPr>
        <w:pStyle w:val="Heading1"/>
        <w:spacing w:after="120" w:before="200"/>
      </w:pPr>
      <w:r>
        <w:t>18. 结论</w:t>
      </w:r>
    </w:p>
    <w:p>
      <w:pPr>
        <w:spacing w:after="100"/>
      </w:pPr>
      <w:r>
        <w:t>本项目以低成本 ESP32 开发板为核心，围绕环境监测、远程控制、Web Dashboard、MQTT 数据通信、NVS 配置保存、状态机、看门狗等功能展开，既能体现 MCU 外设驱动和 FreeRTOS 多任务能力，又能体现网络通信和产品化思维。</w:t>
      </w:r>
    </w:p>
    <w:p>
      <w:pPr>
        <w:spacing w:after="100"/>
      </w:pPr>
      <w:r>
        <w:t>对于 MCU 实习岗位，该项目可作为简历核心项目；对于后续转向 Linux 驱动或嵌入式 Linux，本项目中的组件化工程、CMake、网络协议、HTTP API、MQTT、OTA、日志和状态机设计也具备较好的迁移价值。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ESP32 IoT 网关项目需求文档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项目需求文档  |  ESP32 IoT Gateway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DejaVu Sans Mono" w:hAnsi="DejaVu Sans Mono" w:eastAsia="DejaVu Sans Mono"/>
      <w:sz w:val="17"/>
    </w:rPr>
  </w:style>
  <w:style w:type="paragraph" w:customStyle="1" w:styleId="SmallNote">
    <w:name w:val="SmallNote"/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